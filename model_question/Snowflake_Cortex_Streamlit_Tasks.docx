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Snowflake Tasks: Cortex Search, Streamlit Visuals, SQL Aggregations, and JSON</w:t>
      </w:r>
    </w:p>
    <w:p>
      <w:r>
        <w:t>Prepared for: Sathish Kumar R (Executive - Learning &amp; Development)</w:t>
        <w:br/>
        <w:t>Date: 06-Jan-2026</w:t>
      </w:r>
    </w:p>
    <w:p>
      <w:pPr>
        <w:pStyle w:val="Heading1"/>
      </w:pPr>
      <w:r>
        <w:t>✅ Medium – Task 1</w:t>
      </w:r>
    </w:p>
    <w:p>
      <w:r>
        <w:t>Title: Cortex Semantic Search with JSON Output</w:t>
      </w:r>
    </w:p>
    <w:p>
      <w:r>
        <w:t>Objective:</w:t>
        <w:br/>
        <w:t>Evaluate your ability to use Snowflake Cortex search functions to perform semantic retrieval from a text dataset and return structured JSON output.</w:t>
      </w:r>
    </w:p>
    <w:p>
      <w:r>
        <w:t>Dataset to Use: CUSTOMER_REVIEWS</w:t>
      </w:r>
    </w:p>
    <w:p>
      <w:r>
        <w:t>Steps to Perform:</w:t>
        <w:br/>
        <w:t>1. Inspect the structure and sample rows of CUSTOMER_REVIEWS to confirm the review text column (e.g., REVIEW_TEXT).</w:t>
        <w:br/>
        <w:t>2. Run a Cortex search query for a semantic phrase (e.g., 'delivery delay' or 'excellent customer service').</w:t>
        <w:br/>
        <w:t>3. Ensure the search returns JSON output containing fields like review_id, review_text, and a relevance score.</w:t>
        <w:br/>
        <w:t>4. Limit the output to the top N results (e.g., 10) and present the final output as a single JSON array.</w:t>
      </w:r>
    </w:p>
    <w:p>
      <w:r>
        <w:t>Expected Outcome:</w:t>
        <w:br/>
        <w:t>• A JSON array of semantically matched reviews with relevance scores.</w:t>
        <w:br/>
        <w:t>• Output is structured and ready for downstream usage.</w:t>
      </w:r>
    </w:p>
    <w:p>
      <w:r>
        <w:t>Submission Instructions (Paste ALL 4):</w:t>
        <w:br/>
        <w:t>1. Screenshot of CUSTOMER_REVIEWS sample data.</w:t>
        <w:br/>
        <w:t>2. Screenshot of the Cortex search SQL that returns JSON.</w:t>
        <w:br/>
        <w:t>3. Screenshot showing JSON output preview in the worksheet.</w:t>
        <w:br/>
        <w:t>4. Screenshot of the final JSON array with top results.</w:t>
      </w:r>
    </w:p>
    <w:p>
      <w:r>
        <w:t>Example SQL:</w:t>
      </w:r>
    </w:p>
    <w:p>
      <w:r>
        <w:rPr>
          <w:rFonts w:ascii="Courier New" w:hAnsi="Courier New"/>
          <w:sz w:val="20"/>
        </w:rPr>
        <w:t>DESCRIBE TABLE CUSTOMER_REVIEWS;</w:t>
        <w:br/>
        <w:t>SELECT REVIEW_ID, REVIEW_TEXT FROM CUSTOMER_REVIEWS LIMIT 10;</w:t>
        <w:br/>
        <w:br/>
        <w:t>WITH matches AS (</w:t>
        <w:br/>
        <w:t xml:space="preserve">  SELECT</w:t>
        <w:br/>
        <w:t xml:space="preserve">    REVIEW_ID,</w:t>
        <w:br/>
        <w:t xml:space="preserve">    REVIEW_TEXT,</w:t>
        <w:br/>
        <w:t xml:space="preserve">    SNOWFLAKE.CORTEX.SEARCH('delivery delay', REVIEW_TEXT) AS relevance_score</w:t>
        <w:br/>
        <w:t xml:space="preserve">  FROM CUSTOMER_REVIEWS</w:t>
        <w:br/>
        <w:t>), topn AS (</w:t>
        <w:br/>
        <w:t xml:space="preserve">  SELECT * FROM matches</w:t>
        <w:br/>
        <w:t xml:space="preserve">  WHERE relevance_score IS NOT NULL</w:t>
        <w:br/>
        <w:t xml:space="preserve">  ORDER BY relevance_score DESC</w:t>
        <w:br/>
        <w:t xml:space="preserve">  LIMIT 10</w:t>
        <w:br/>
        <w:t>)</w:t>
        <w:br/>
        <w:t>SELECT ARRAY_AGG(OBJECT_CONSTRUCT(</w:t>
        <w:br/>
        <w:t xml:space="preserve">  'review_id', REVIEW_ID,</w:t>
        <w:br/>
        <w:t xml:space="preserve">  'review_text', REVIEW_TEXT,</w:t>
        <w:br/>
        <w:t xml:space="preserve">  'score', relevance_score</w:t>
        <w:br/>
        <w:t>)) AS results_json</w:t>
        <w:br/>
        <w:t>FROM topn;</w:t>
      </w:r>
    </w:p>
    <w:p>
      <w:pPr>
        <w:pStyle w:val="Heading1"/>
      </w:pPr>
      <w:r>
        <w:t>✅ Medium – Task 2</w:t>
      </w:r>
    </w:p>
    <w:p>
      <w:r>
        <w:t>Title: Streamlit Basics: Category Sales by Product (Bar, Pie, Line) with Reactive Filter</w:t>
      </w:r>
    </w:p>
    <w:p>
      <w:r>
        <w:t>Objective:</w:t>
        <w:br/>
        <w:t>Build a basic Streamlit app in Snowflake (without seaborn/matplotlib) showing category sales by product with reactive filters.</w:t>
      </w:r>
    </w:p>
    <w:p>
      <w:r>
        <w:t>Dataset to Use: SALES_DATA</w:t>
      </w:r>
    </w:p>
    <w:p>
      <w:r>
        <w:t>Steps to Perform:</w:t>
        <w:br/>
        <w:t>1. Create a Streamlit app in Snowsight.</w:t>
        <w:br/>
        <w:t>2. Add a title and description.</w:t>
        <w:br/>
        <w:t>3. Add filters (Product Category input and Minimum Sales Amount slider).</w:t>
        <w:br/>
        <w:t>4. Query aggregated data from SALES_DATA using SQL based on selected filters.</w:t>
        <w:br/>
        <w:t>5. Display bar and line charts using Streamlit built-ins; pie via Plotly if available.</w:t>
        <w:br/>
        <w:t>6. Ensure charts update when filters change.</w:t>
      </w:r>
    </w:p>
    <w:p>
      <w:r>
        <w:t>Expected Outcome:</w:t>
        <w:br/>
        <w:t>• App runs successfully with reactive filters.</w:t>
        <w:br/>
        <w:t>• Shows category sales by product using bar and line charts; pie if supported.</w:t>
      </w:r>
    </w:p>
    <w:p>
      <w:r>
        <w:t>Submission Instructions (Paste ALL 4):</w:t>
        <w:br/>
        <w:t>1. Screenshot of Streamlit app code.</w:t>
        <w:br/>
        <w:t>2. Screenshot showing title and description.</w:t>
        <w:br/>
        <w:t>3. Screenshot of filter controls.</w:t>
        <w:br/>
        <w:t>4. Screenshot of charts reflecting filter changes.</w:t>
      </w:r>
    </w:p>
    <w:p>
      <w:r>
        <w:t>Example Streamlit (no seaborn/matplotlib):</w:t>
      </w:r>
    </w:p>
    <w:p>
      <w:r>
        <w:rPr>
          <w:rFonts w:ascii="Courier New" w:hAnsi="Courier New"/>
          <w:sz w:val="20"/>
        </w:rPr>
        <w:t>import streamlit as st</w:t>
        <w:br/>
        <w:t>import pandas as pd</w:t>
        <w:br/>
        <w:br/>
        <w:t>st.title('Category Sales by Product')</w:t>
        <w:br/>
        <w:t>st.caption('Bar, pie, and line views with reactive filters (SQL-driven).')</w:t>
        <w:br/>
        <w:br/>
        <w:t>product_category = st.text_input('Product Category (leave blank for all)', '')</w:t>
        <w:br/>
        <w:t>min_sales = st.slider('Minimum Sales Amount', min_value=0, max_value=10000, value=1000, step=500)</w:t>
        <w:br/>
        <w:br/>
        <w:t>where_clauses = []</w:t>
        <w:br/>
        <w:t>if product_category.strip():</w:t>
        <w:br/>
        <w:t xml:space="preserve">    where_clauses.append(f"PRODUCT_CATEGORY = '{product_category.strip()}'")</w:t>
        <w:br/>
        <w:t>where_clauses.append(f"SALES_AMOUNT &gt;= {min_sales}")</w:t>
        <w:br/>
        <w:t>where_sql = ' AND '.join(where_clauses)</w:t>
        <w:br/>
        <w:t>query = f"</w:t>
        <w:br/>
        <w:t>SELECT PRODUCT_NAME, PRODUCT_CATEGORY, SUM(SALES_AMOUNT) AS total_sales, COUNT(*) AS txn_count</w:t>
        <w:br/>
        <w:t>FROM SALES_DATA</w:t>
        <w:br/>
        <w:t>WHERE {where_sql}</w:t>
        <w:br/>
        <w:t>GROUP BY PRODUCT_NAME, PRODUCT_CATEGORY</w:t>
        <w:br/>
        <w:t>ORDER BY total_sales DESC</w:t>
        <w:br/>
        <w:t>LIMIT 50</w:t>
        <w:br/>
        <w:t>"</w:t>
        <w:br/>
        <w:br/>
        <w:t>st.subheader('Query')</w:t>
        <w:br/>
        <w:t>st.code(query, language='sql')</w:t>
        <w:br/>
        <w:t>st.info('Execute this SQL in a worksheet if the Streamlit runtime does not support direct SQL.')</w:t>
        <w:br/>
        <w:br/>
        <w:t>df = pd.DataFrame({'PRODUCT_NAME': ['A','B','C'], 'PRODUCT_CATEGORY': [product_category or 'Mixed']*3, 'total_sales': [3000,2000,1500], 'txn_count':[30,22,15]})</w:t>
        <w:br/>
        <w:br/>
        <w:t>st.subheader('Bar Chart: Total Sales by Product')</w:t>
        <w:br/>
        <w:t>st.bar_chart(df.set_index('PRODUCT_NAME')['total_sales'])</w:t>
        <w:br/>
        <w:br/>
        <w:t>st.subheader('Line Chart: Total Sales by Product')</w:t>
        <w:br/>
        <w:t>st.line_chart(df.set_index('PRODUCT_NAME')['total_sales'])</w:t>
        <w:br/>
        <w:br/>
        <w:t>st.subheader('Pie Chart: Total Sales Share')</w:t>
        <w:br/>
        <w:t>try:</w:t>
        <w:br/>
        <w:t xml:space="preserve">    import plotly.express as px</w:t>
        <w:br/>
        <w:t xml:space="preserve">    fig = px.pie(df, names='PRODUCT_NAME', values='total_sales', title='Sales Share by Product')</w:t>
        <w:br/>
        <w:t xml:space="preserve">    st.plotly_chart(fig, use_container_width=True)</w:t>
        <w:br/>
        <w:t>except Exception:</w:t>
        <w:br/>
        <w:t xml:space="preserve">    st.warning('Plotly not available in this runtime. Showing table instead.')</w:t>
        <w:br/>
        <w:t xml:space="preserve">    st.dataframe(df[['PRODUCT_NAME','total_sales']])</w:t>
        <w:br/>
      </w:r>
    </w:p>
    <w:p>
      <w:pPr>
        <w:pStyle w:val="Heading1"/>
      </w:pPr>
      <w:r>
        <w:t>✅ Easy – Task 3</w:t>
      </w:r>
    </w:p>
    <w:p>
      <w:r>
        <w:t>Title: Join Two Tables, Aggregate, Filter via HAVING, Sort by Numeric DESC</w:t>
      </w:r>
    </w:p>
    <w:p>
      <w:r>
        <w:t>Objective:</w:t>
        <w:br/>
        <w:t>Join two tables, perform aggregations, filter using HAVING, and sort numerically descending.</w:t>
      </w:r>
    </w:p>
    <w:p>
      <w:r>
        <w:t>Dataset to Use: SALES_DATA, PRODUCTS</w:t>
      </w:r>
    </w:p>
    <w:p>
      <w:r>
        <w:t>Steps to Perform:</w:t>
        <w:br/>
        <w:t>1. Join SALES_DATA to PRODUCTS on the correct key.</w:t>
        <w:br/>
        <w:t>2. Aggregate total sales and transaction counts by PRODUCT_CATEGORY and PRODUCT_NAME.</w:t>
        <w:br/>
        <w:t>3. Apply a HAVING filter (e.g., SUM(SALES_AMOUNT) &gt;= 5000).</w:t>
        <w:br/>
        <w:t>4. Sort by total_sales DESC.</w:t>
      </w:r>
    </w:p>
    <w:p>
      <w:r>
        <w:t>Expected Outcome:</w:t>
        <w:br/>
        <w:t>• Joined, aggregated dataset filtered via HAVING.</w:t>
        <w:br/>
        <w:t>• Sorted numeric results in descending order.</w:t>
      </w:r>
    </w:p>
    <w:p>
      <w:r>
        <w:t>Submission Instructions (Paste ALL 4):</w:t>
        <w:br/>
        <w:t>1. Screenshot of the JOIN + GROUP BY query.</w:t>
        <w:br/>
        <w:t>2. Screenshot showing the HAVING filter.</w:t>
        <w:br/>
        <w:t>3. Screenshot of sorted results (DESC).</w:t>
        <w:br/>
        <w:t>4. Screenshot of the final output grid.</w:t>
      </w:r>
    </w:p>
    <w:p>
      <w:r>
        <w:t>Example SQL:</w:t>
      </w:r>
    </w:p>
    <w:p>
      <w:r>
        <w:rPr>
          <w:rFonts w:ascii="Courier New" w:hAnsi="Courier New"/>
          <w:sz w:val="20"/>
        </w:rPr>
        <w:t>SELECT p.PRODUCT_CATEGORY, s.PRODUCT_NAME, SUM(s.SALES_AMOUNT) AS total_sales, COUNT(*) AS txn_count</w:t>
        <w:br/>
        <w:t>FROM SALES_DATA s</w:t>
        <w:br/>
        <w:t>JOIN PRODUCTS p ON s.PRODUCT_NAME = p.PRODUCT_NAME -- or s.PRODUCT_ID = p.PRODUCT_ID</w:t>
        <w:br/>
        <w:t>GROUP BY p.PRODUCT_CATEGORY, s.PRODUCT_NAME</w:t>
        <w:br/>
        <w:t>HAVING SUM(s.SALES_AMOUNT) &gt;= 5000</w:t>
        <w:br/>
        <w:t>ORDER BY total_sales DESC;</w:t>
      </w:r>
    </w:p>
    <w:p>
      <w:pPr>
        <w:pStyle w:val="Heading1"/>
      </w:pPr>
      <w:r>
        <w:t>✅ Easy – Task 4</w:t>
      </w:r>
    </w:p>
    <w:p>
      <w:r>
        <w:t>Title: Cortex Search Preview (Top Matches)</w:t>
      </w:r>
    </w:p>
    <w:p>
      <w:r>
        <w:t>Objective:</w:t>
        <w:br/>
        <w:t>Run a quick Cortex search and preview the top matched reviews.</w:t>
      </w:r>
    </w:p>
    <w:p>
      <w:r>
        <w:t>Dataset to Use: CUSTOMER_REVIEWS</w:t>
      </w:r>
    </w:p>
    <w:p>
      <w:r>
        <w:t>Steps to Perform:</w:t>
        <w:br/>
        <w:t>1. Inspect sample reviews.</w:t>
        <w:br/>
        <w:t>2. Run Cortex search for a phrase (e.g., 'refund process').</w:t>
        <w:br/>
        <w:t>3. Show top 10 matches with review id, text snippet, and score.</w:t>
        <w:br/>
        <w:t>4. Present output as a preview table.</w:t>
      </w:r>
    </w:p>
    <w:p>
      <w:r>
        <w:t>Expected Outcome:</w:t>
        <w:br/>
        <w:t>• Top matches displayed with relevance scores.</w:t>
        <w:br/>
        <w:t>• Quick preview confirms semantic search works.</w:t>
      </w:r>
    </w:p>
    <w:p>
      <w:r>
        <w:t>Submission Instructions (Paste ALL 4):</w:t>
        <w:br/>
        <w:t>1. Screenshot of sample CUSTOMER_REVIEWS.</w:t>
        <w:br/>
        <w:t>2. Screenshot of Cortex search SQL.</w:t>
        <w:br/>
        <w:t>3. Screenshot of top matches preview table.</w:t>
        <w:br/>
        <w:t>4. Screenshot highlighting the scores column.</w:t>
      </w:r>
    </w:p>
    <w:p>
      <w:r>
        <w:t>Example SQL:</w:t>
      </w:r>
    </w:p>
    <w:p>
      <w:r>
        <w:rPr>
          <w:rFonts w:ascii="Courier New" w:hAnsi="Courier New"/>
          <w:sz w:val="20"/>
        </w:rPr>
        <w:t>SELECT REVIEW_ID, LEFT(REVIEW_TEXT, 200) AS preview_text, SNOWFLAKE.CORTEX.SEARCH('refund process', REVIEW_TEXT) AS score</w:t>
        <w:br/>
        <w:t>FROM CUSTOMER_REVIEWS</w:t>
        <w:br/>
        <w:t>WHERE REVIEW_TEXT IS NOT NULL</w:t>
        <w:br/>
        <w:t>ORDER BY score DESC</w:t>
        <w:br/>
        <w:t>LIMIT 10;</w:t>
      </w:r>
    </w:p>
    <w:p>
      <w:pPr>
        <w:pStyle w:val="Heading1"/>
      </w:pPr>
      <w:r>
        <w:t>✅ Easy – Task 5</w:t>
      </w:r>
    </w:p>
    <w:p>
      <w:r>
        <w:t>Title: Streamlit Basic (Filter + Chart)</w:t>
      </w:r>
    </w:p>
    <w:p>
      <w:r>
        <w:t>Objective:</w:t>
        <w:br/>
        <w:t>Build a minimal Streamlit app with a filter and one chart reacting to user input.</w:t>
      </w:r>
    </w:p>
    <w:p>
      <w:r>
        <w:t>Dataset to Use: SALES_DATA</w:t>
      </w:r>
    </w:p>
    <w:p>
      <w:r>
        <w:t>Steps to Perform:</w:t>
        <w:br/>
        <w:t>1. Create a Streamlit app in Snowsight.</w:t>
        <w:br/>
        <w:t>2. Add a title and short description.</w:t>
        <w:br/>
        <w:t>3. Add a Region filter.</w:t>
        <w:br/>
        <w:t>4. Query SALES_DATA filtered by Region and show a bar chart of total_sales by PRODUCT_CATEGORY.</w:t>
      </w:r>
    </w:p>
    <w:p>
      <w:r>
        <w:t>Expected Outcome:</w:t>
        <w:br/>
        <w:t>• Filter changes update the chart.</w:t>
        <w:br/>
        <w:t>• Minimal, functional UI.</w:t>
      </w:r>
    </w:p>
    <w:p>
      <w:r>
        <w:t>Submission Instructions (Paste ALL 4):</w:t>
        <w:br/>
        <w:t>1. Screenshot of Streamlit code.</w:t>
        <w:br/>
        <w:t>2. Screenshot of title and description.</w:t>
        <w:br/>
        <w:t>3. Screenshot of the filter control.</w:t>
        <w:br/>
        <w:t>4. Screenshot of the chart output.</w:t>
      </w:r>
    </w:p>
    <w:p>
      <w:r>
        <w:t>Example Streamlit:</w:t>
      </w:r>
    </w:p>
    <w:p>
      <w:r>
        <w:rPr>
          <w:rFonts w:ascii="Courier New" w:hAnsi="Courier New"/>
          <w:sz w:val="20"/>
        </w:rPr>
        <w:t>import streamlit as st</w:t>
        <w:br/>
        <w:t>import pandas as pd</w:t>
        <w:br/>
        <w:br/>
        <w:t>st.title('Regional Sales Overview')</w:t>
        <w:br/>
        <w:t>st.caption('Reactive filter with a single chart.')</w:t>
        <w:br/>
        <w:br/>
        <w:t>region = st.text_input('Region (e.g., SOUTH)', 'SOUTH')</w:t>
        <w:br/>
        <w:br/>
        <w:t>query = f"</w:t>
        <w:br/>
        <w:t>SELECT PRODUCT_CATEGORY, SUM(SALES_AMOUNT) AS total_sales</w:t>
        <w:br/>
        <w:t>FROM SALES_DATA</w:t>
        <w:br/>
        <w:t>WHERE REGION = '{region}'</w:t>
        <w:br/>
        <w:t>GROUP BY PRODUCT_CATEGORY</w:t>
        <w:br/>
        <w:t>ORDER BY total_sales DESC</w:t>
        <w:br/>
        <w:t>"</w:t>
        <w:br/>
        <w:br/>
        <w:t>st.subheader('Query')</w:t>
        <w:br/>
        <w:t>st.code(query, language='sql')</w:t>
        <w:br/>
        <w:t>st.info('Execute the SQL above if direct query execution is not enabled in this runtime.')</w:t>
        <w:br/>
        <w:br/>
        <w:t>df = pd.DataFrame({'PRODUCT_CATEGORY': ['Electronics','Furniture','Clothing'], 'total_sales': [8000, 5000, 3000]})</w:t>
        <w:br/>
        <w:br/>
        <w:t>st.subheader('Bar Chart: Total Sales by Category')</w:t>
        <w:br/>
        <w:t>st.bar_chart(df.set_index('PRODUCT_CATEGORY')['total_sales'])</w:t>
        <w:br/>
      </w:r>
    </w:p>
    <w:p>
      <w:pPr>
        <w:pStyle w:val="Heading1"/>
      </w:pPr>
      <w:r>
        <w:t>✅ Easy – Task 6</w:t>
      </w:r>
    </w:p>
    <w:p>
      <w:r>
        <w:t>Title: Create a JSON File for Student Domain with Education Array</w:t>
      </w:r>
    </w:p>
    <w:p>
      <w:r>
        <w:t>Objective:</w:t>
        <w:br/>
        <w:t>Design a valid JSON representing a student profile with an education array.</w:t>
      </w:r>
    </w:p>
    <w:p>
      <w:r>
        <w:t>Dataset Context: Not applicable</w:t>
      </w:r>
    </w:p>
    <w:p>
      <w:r>
        <w:t>Steps to Perform:</w:t>
        <w:br/>
        <w:t>1. Create a student JSON with profile fields (student_id, name, email, dob).</w:t>
        <w:br/>
        <w:t>2. Add an education array with level, institution, start_date, end_date, major, gpa.</w:t>
        <w:br/>
        <w:t>3. Include optional arrays like skills and certifications.</w:t>
        <w:br/>
        <w:t>4. Validate JSON (well-formed; ISO date strings).</w:t>
      </w:r>
    </w:p>
    <w:p>
      <w:r>
        <w:t>Expected Outcome:</w:t>
        <w:br/>
        <w:t>• A valid, well-structured JSON file with an education array.</w:t>
        <w:br/>
        <w:t>• Ready for ingestion or API use.</w:t>
      </w:r>
    </w:p>
    <w:p>
      <w:r>
        <w:t>Submission Instructions (Paste ALL 4):</w:t>
        <w:br/>
        <w:t>1. Screenshot of JSON content.</w:t>
        <w:br/>
        <w:t>2. Screenshot of validation.</w:t>
        <w:br/>
        <w:t>3. Screenshot showing education array entries.</w:t>
        <w:br/>
        <w:t>4. Screenshot confirming all fields are present.</w:t>
      </w:r>
    </w:p>
    <w:p>
      <w:r>
        <w:t>Example JSON:</w:t>
      </w:r>
    </w:p>
    <w:p>
      <w:r>
        <w:rPr>
          <w:rFonts w:ascii="Courier New" w:hAnsi="Courier New"/>
          <w:sz w:val="20"/>
        </w:rPr>
        <w:t>{</w:t>
        <w:br/>
        <w:t xml:space="preserve">  "student_id": "STU-1001",</w:t>
        <w:br/>
        <w:t xml:space="preserve">  "name": "Ananya Raj",</w:t>
        <w:br/>
        <w:t xml:space="preserve">  "email": "ananya.raj@example.edu",</w:t>
        <w:br/>
        <w:t xml:space="preserve">  "dob": "2003-05-14",</w:t>
        <w:br/>
        <w:t xml:space="preserve">  "phone": "+91-9876543210",</w:t>
        <w:br/>
        <w:t xml:space="preserve">  "address": {</w:t>
        <w:br/>
        <w:t xml:space="preserve">    "line1": "12, Lakshmi Nagar",</w:t>
        <w:br/>
        <w:t xml:space="preserve">    "city": "Chennai",</w:t>
        <w:br/>
        <w:t xml:space="preserve">    "state": "Tamil Nadu",</w:t>
        <w:br/>
        <w:t xml:space="preserve">    "postal_code": "600041",</w:t>
        <w:br/>
        <w:t xml:space="preserve">    "country": "India"</w:t>
        <w:br/>
        <w:t xml:space="preserve">  },</w:t>
        <w:br/>
        <w:t xml:space="preserve">  "education": [</w:t>
        <w:br/>
        <w:t xml:space="preserve">    {</w:t>
        <w:br/>
        <w:t xml:space="preserve">      "level": "Undergraduate",</w:t>
        <w:br/>
        <w:t xml:space="preserve">      "institution": "ABC College of Engineering",</w:t>
        <w:br/>
        <w:t xml:space="preserve">      "start_date": "2021-08-01",</w:t>
        <w:br/>
        <w:t xml:space="preserve">      "end_date": "2025-05-30",</w:t>
        <w:br/>
        <w:t xml:space="preserve">      "major": "Computer Science",</w:t>
        <w:br/>
        <w:t xml:space="preserve">      "gpa": 8.7</w:t>
        <w:br/>
        <w:t xml:space="preserve">    },</w:t>
        <w:br/>
        <w:t xml:space="preserve">    {</w:t>
        <w:br/>
        <w:t xml:space="preserve">      "level": "High School",</w:t>
        <w:br/>
        <w:t xml:space="preserve">      "institution": "XYZ Higher Secondary School",</w:t>
        <w:br/>
        <w:t xml:space="preserve">      "start_date": "2019-06-01",</w:t>
        <w:br/>
        <w:t xml:space="preserve">      "end_date": "2021-03-31",</w:t>
        <w:br/>
        <w:t xml:space="preserve">      "major": "Science",</w:t>
        <w:br/>
        <w:t xml:space="preserve">      "gpa": 9.1</w:t>
        <w:br/>
        <w:t xml:space="preserve">    }</w:t>
        <w:br/>
        <w:t xml:space="preserve">  ],</w:t>
        <w:br/>
        <w:t xml:space="preserve">  "skills": ["Python", "SQL", "Data Modeling", "Streamlit"],</w:t>
        <w:br/>
        <w:t xml:space="preserve">  "certifications": [</w:t>
        <w:br/>
        <w:t xml:space="preserve">    {"name": "Snowflake Fundamentals", "issued_by": "Snowflake", "issue_date": "2024-09-15"},</w:t>
        <w:br/>
        <w:t xml:space="preserve">    {"name": "Power BI Analyst", "issued_by": "Microsoft", "issue_date": "2025-02-10"}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